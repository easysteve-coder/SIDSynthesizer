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8A4D6" w14:textId="77777777" w:rsidR="00296D72" w:rsidRDefault="00000000">
      <w:pPr>
        <w:pStyle w:val="Titel"/>
        <w:jc w:val="center"/>
      </w:pPr>
      <w:r>
        <w:rPr>
          <w:b/>
        </w:rPr>
        <w:t>Steph Sequencer</w:t>
      </w:r>
    </w:p>
    <w:p w14:paraId="63D86BB9" w14:textId="77777777" w:rsidR="00296D72" w:rsidRDefault="00000000">
      <w:pPr>
        <w:jc w:val="center"/>
      </w:pPr>
      <w:r>
        <w:rPr>
          <w:i/>
        </w:rPr>
        <w:t>Bedienungsanleitung</w:t>
      </w:r>
    </w:p>
    <w:p w14:paraId="00A98B14" w14:textId="77777777" w:rsidR="00296D72" w:rsidRDefault="00000000">
      <w:pPr>
        <w:jc w:val="center"/>
      </w:pPr>
      <w:r>
        <w:t>Version 0.13 | macOS | Stand: März 2026</w:t>
      </w:r>
    </w:p>
    <w:p w14:paraId="03491CD7" w14:textId="77777777" w:rsidR="00296D72" w:rsidRDefault="00000000">
      <w:r>
        <w:br w:type="page"/>
      </w:r>
    </w:p>
    <w:p w14:paraId="26E41BC8" w14:textId="77777777" w:rsidR="00296D72" w:rsidRDefault="00000000">
      <w:pPr>
        <w:pStyle w:val="berschrift1"/>
      </w:pPr>
      <w:r>
        <w:lastRenderedPageBreak/>
        <w:t>Inhaltsverzeichnis</w:t>
      </w:r>
    </w:p>
    <w:p w14:paraId="180A850F" w14:textId="77777777" w:rsidR="00296D72" w:rsidRDefault="00000000">
      <w:pPr>
        <w:pStyle w:val="berschrift1"/>
      </w:pPr>
      <w:r>
        <w:t>Steph Sequencer — Bedienungsanleitung (Rohfassung)</w:t>
      </w:r>
    </w:p>
    <w:p w14:paraId="669F60E2" w14:textId="77777777" w:rsidR="00296D72" w:rsidRDefault="00000000">
      <w:r>
        <w:t>Version 0.13 | macOS | Stand: März 2026</w:t>
      </w:r>
    </w:p>
    <w:p w14:paraId="0B54AACA" w14:textId="77777777" w:rsidR="00296D72" w:rsidRDefault="00000000">
      <w:pPr>
        <w:pStyle w:val="berschrift2"/>
      </w:pPr>
      <w:r>
        <w:t>Was ist der Steph Sequencer?</w:t>
      </w:r>
    </w:p>
    <w:p w14:paraId="4A28B9BC" w14:textId="77777777" w:rsidR="00296D72" w:rsidRDefault="00000000">
      <w:r>
        <w:t>Der Steph Sequencer ist ein Step Sequencer für macOS. Ein Step Sequencer funktioniert wie eine Schrittmaschine: Man legt im Voraus fest, welche Noten in welcher Reihenfolge gespielt werden sollen, und das Programm spielt diese Sequenz immer wieder ab — im gewählten Tempo, synchron zu anderen Geräten oder einer DAW.</w:t>
      </w:r>
    </w:p>
    <w:p w14:paraId="176A3D89" w14:textId="77777777" w:rsidR="00296D72" w:rsidRDefault="00000000">
      <w:r>
        <w:t>Im Gegensatz zu einfachen Step Sequencern unterstützt der Steph Sequencer:</w:t>
      </w:r>
    </w:p>
    <w:p w14:paraId="61C77B3F" w14:textId="77777777" w:rsidR="00296D72" w:rsidRDefault="00000000">
      <w:r>
        <w:t>- Verschiedene Schrittanzahlen pro Spur (Polyrhythmus)</w:t>
      </w:r>
    </w:p>
    <w:p w14:paraId="3CD00EDB" w14:textId="77777777" w:rsidR="00296D72" w:rsidRDefault="00000000">
      <w:r>
        <w:t>- Ungerade Taktarten (5, 7, 9, 11, 13 Schritte…)</w:t>
      </w:r>
    </w:p>
    <w:p w14:paraId="14D6C1C6" w14:textId="77777777" w:rsidR="00296D72" w:rsidRDefault="00000000">
      <w:r>
        <w:t>- Detaillierte Steuerung pro Schritt (Note, Velocity, Gate, Wahrscheinlichkeit, Ratchet, zwei CCs)</w:t>
      </w:r>
    </w:p>
    <w:p w14:paraId="0DD49715" w14:textId="77777777" w:rsidR="00296D72" w:rsidRDefault="00000000">
      <w:r>
        <w:t>- Mehrere unabhängige Spuren gleichzeitig</w:t>
      </w:r>
    </w:p>
    <w:p w14:paraId="2FB4C56A" w14:textId="77777777" w:rsidR="00296D72" w:rsidRDefault="00000000">
      <w:pPr>
        <w:pStyle w:val="berschrift2"/>
      </w:pPr>
      <w:r>
        <w:t>Grundbegriffe</w:t>
      </w:r>
    </w:p>
    <w:p w14:paraId="4506439B" w14:textId="77777777" w:rsidR="00296D72" w:rsidRDefault="00000000">
      <w:r>
        <w:t>**Step (Schritt):** Ein einzelner Zeitslot in der Sequenz. Jeder Step kann eine Note enthalten oder inaktiv sein. Ein Step hat eine feste Länge abhängig vom Tempo (bei 120 BPM und 16tel-Steps = 125ms pro Step).</w:t>
      </w:r>
    </w:p>
    <w:p w14:paraId="1C5C71D2" w14:textId="77777777" w:rsidR="00296D72" w:rsidRDefault="00000000">
      <w:r>
        <w:t>**Track (Spur):** Eine Sequenz von Steps, die auf einem MIDI-Kanal abgespielt wird. Jeder Track läuft unabhängig mit eigener Schrittanzahl und Richtung.</w:t>
      </w:r>
    </w:p>
    <w:p w14:paraId="218736F8" w14:textId="77777777" w:rsidR="00296D72" w:rsidRDefault="00000000">
      <w:r>
        <w:t>**Pattern:** Eine Sammlung von bis zu 8 Tracks. Der Steph Sequencer hat 4 Patterns (A, B, C, D), zwischen denen man live umschalten kann.</w:t>
      </w:r>
    </w:p>
    <w:p w14:paraId="5B548BFA" w14:textId="77777777" w:rsidR="00296D72" w:rsidRDefault="00000000">
      <w:r>
        <w:t>**Gate:** Die Länge einer Note als Prozentsatz der Step-Dauer. Gate 100% = die Note klingt bis kurz vor dem nächsten Step (Legato). Gate 10% = kurzer, staccato Schlag mit viel Stille danach.</w:t>
      </w:r>
    </w:p>
    <w:p w14:paraId="558AE563" w14:textId="77777777" w:rsidR="00296D72" w:rsidRDefault="00000000">
      <w:r>
        <w:t>**Velocity:** Die Anschlagstärke einer Note (1–127). Höhere Werte = lauter/stärker.</w:t>
      </w:r>
    </w:p>
    <w:p w14:paraId="4C8EF290" w14:textId="77777777" w:rsidR="00296D72" w:rsidRDefault="00000000">
      <w:r>
        <w:t>**MIDI-Kanal:** MIDI sendet auf 16 unabhängigen Kanälen. Kanal 10 ist per GM-Standard für Schlagzeug reserviert.</w:t>
      </w:r>
    </w:p>
    <w:p w14:paraId="22FC51DC" w14:textId="77777777" w:rsidR="00296D72" w:rsidRDefault="00000000">
      <w:pPr>
        <w:pStyle w:val="berschrift2"/>
      </w:pPr>
      <w:r>
        <w:t>Oberfläche im Überblick</w:t>
      </w:r>
    </w:p>
    <w:p w14:paraId="44DD2CB4" w14:textId="77777777" w:rsidR="00296D72" w:rsidRDefault="00000000">
      <w:r>
        <w:t>Die Benutzeroberfläche ist in drei Bereiche gegliedert:</w:t>
      </w:r>
    </w:p>
    <w:p w14:paraId="7408CFAD" w14:textId="77777777" w:rsidR="00296D72" w:rsidRDefault="00000000">
      <w:pPr>
        <w:pStyle w:val="berschrift3"/>
      </w:pPr>
      <w:r>
        <w:lastRenderedPageBreak/>
        <w:t>1. Transport-Leiste (oben)</w:t>
      </w:r>
    </w:p>
    <w:p w14:paraId="11141B55" w14:textId="77777777" w:rsidR="00296D72" w:rsidRDefault="00000000">
      <w:r>
        <w:t>Enthält alle globalen Steuerelemente: Play/Stop, BPM-Regler, Swing, Tap-Tempo, Pattern-Auswahl (A/B/C/D), Clock-Umschalter (INT/EXT).</w:t>
      </w:r>
    </w:p>
    <w:p w14:paraId="4B694C8B" w14:textId="77777777" w:rsidR="00296D72" w:rsidRDefault="00000000">
      <w:pPr>
        <w:pStyle w:val="berschrift3"/>
      </w:pPr>
      <w:r>
        <w:t>2. Track-Bereich (Mitte)</w:t>
      </w:r>
    </w:p>
    <w:p w14:paraId="21AA40F9" w14:textId="77777777" w:rsidR="00296D72" w:rsidRDefault="00000000">
      <w:r>
        <w:t>Hier sind alle Spuren untereinander dargestellt. Jede Spur besteht aus einem Kopfbereich (links) mit den Spur-Einstellungen und einer scrollbaren Step-Reihe (rechts).</w:t>
      </w:r>
    </w:p>
    <w:p w14:paraId="1B8B4715" w14:textId="77777777" w:rsidR="00296D72" w:rsidRDefault="00000000">
      <w:pPr>
        <w:pStyle w:val="berschrift3"/>
      </w:pPr>
      <w:r>
        <w:t>3. Statusleiste (unten)</w:t>
      </w:r>
    </w:p>
    <w:p w14:paraId="4932B410" w14:textId="77777777" w:rsidR="00296D72" w:rsidRDefault="00000000">
      <w:r>
        <w:t>Zeigt den aktuellen Zustand: RUNNING/STOPPED, BPM, Clock-Modus, aktives Pattern, gewählter MIDI-Ausgang.</w:t>
      </w:r>
    </w:p>
    <w:p w14:paraId="3932B5EF" w14:textId="77777777" w:rsidR="00296D72" w:rsidRDefault="00000000">
      <w:pPr>
        <w:pStyle w:val="berschrift2"/>
      </w:pPr>
      <w:r>
        <w:t>Transport-Leiste</w:t>
      </w:r>
    </w:p>
    <w:p w14:paraId="697A6FC8" w14:textId="77777777" w:rsidR="00296D72" w:rsidRDefault="00000000">
      <w:pPr>
        <w:pStyle w:val="berschrift3"/>
      </w:pPr>
      <w:r>
        <w:t>Play / Stop</w:t>
      </w:r>
    </w:p>
    <w:p w14:paraId="191F4352" w14:textId="77777777" w:rsidR="00296D72" w:rsidRDefault="00000000">
      <w:r>
        <w:t>Startet und stoppt die Sequenz. Bei Stop werden alle laufenden Noten sofort beendet (All Notes Off pro Kanal).</w:t>
      </w:r>
    </w:p>
    <w:p w14:paraId="5F665756" w14:textId="77777777" w:rsidR="00296D72" w:rsidRDefault="00000000">
      <w:r>
        <w:t>**Tastaturkürzel:** Leertaste</w:t>
      </w:r>
    </w:p>
    <w:p w14:paraId="74316112" w14:textId="77777777" w:rsidR="00296D72" w:rsidRDefault="00000000">
      <w:pPr>
        <w:pStyle w:val="berschrift3"/>
      </w:pPr>
      <w:r>
        <w:t>BPM (Tempo)</w:t>
      </w:r>
    </w:p>
    <w:p w14:paraId="2565DFC9" w14:textId="77777777" w:rsidR="00296D72" w:rsidRDefault="00000000">
      <w:r>
        <w:t>Steuert das Tempo in Beats per Minute (BPM). Bereich: 20–300 BPM. Bedienung:</w:t>
      </w:r>
    </w:p>
    <w:p w14:paraId="5046D93E" w14:textId="77777777" w:rsidR="00296D72" w:rsidRDefault="00000000">
      <w:r>
        <w:t>- Drehregler: Maus nach oben/unten ziehen (140px = voller Bereich)</w:t>
      </w:r>
    </w:p>
    <w:p w14:paraId="4908F458" w14:textId="77777777" w:rsidR="00296D72" w:rsidRDefault="00000000">
      <w:r>
        <w:t>- Pfeiltasten ▲▼ neben der Anzeige: Feinjustierung ±0.1 BPM</w:t>
      </w:r>
    </w:p>
    <w:p w14:paraId="77929F1E" w14:textId="77777777" w:rsidR="00296D72" w:rsidRDefault="00000000">
      <w:r>
        <w:t>- Doppelklick auf den Regler: Reset auf Mittelwert</w:t>
      </w:r>
    </w:p>
    <w:p w14:paraId="4EEF4938" w14:textId="77777777" w:rsidR="00296D72" w:rsidRDefault="00000000">
      <w:pPr>
        <w:pStyle w:val="berschrift3"/>
      </w:pPr>
      <w:r>
        <w:t>Tap Tempo</w:t>
      </w:r>
    </w:p>
    <w:p w14:paraId="4CD8C4D5" w14:textId="77777777" w:rsidR="00296D72" w:rsidRDefault="00000000">
      <w:r>
        <w:t>Mit mehrmaligem Klicken auf TAP wird das Tempo aus dem Taktabstand ermittelt. Mindestens 2 Klicks nötig, ab 3 Klicks wird gemittelt.</w:t>
      </w:r>
    </w:p>
    <w:p w14:paraId="3303F0E7" w14:textId="77777777" w:rsidR="00296D72" w:rsidRDefault="00000000">
      <w:pPr>
        <w:pStyle w:val="berschrift3"/>
      </w:pPr>
      <w:r>
        <w:t>Swing</w:t>
      </w:r>
    </w:p>
    <w:p w14:paraId="393D995F" w14:textId="77777777" w:rsidR="00296D72" w:rsidRDefault="00000000">
      <w:r>
        <w:t>Verschiebt jeden zweiten Step (ungerade Schritte) leicht nach hinten. Dadurch entsteht ein Groove-Feeling statt maschineller Präzision.</w:t>
      </w:r>
    </w:p>
    <w:p w14:paraId="0B31A7FC" w14:textId="77777777" w:rsidR="00296D72" w:rsidRDefault="00000000">
      <w:r>
        <w:t>- 0% = alle Steps genau auf dem Raster (gerade)</w:t>
      </w:r>
    </w:p>
    <w:p w14:paraId="0B061331" w14:textId="77777777" w:rsidR="00296D72" w:rsidRDefault="00000000">
      <w:r>
        <w:t>- 100% = maximaler Swing (Triolen-Feeling)</w:t>
      </w:r>
    </w:p>
    <w:p w14:paraId="031AEB76" w14:textId="77777777" w:rsidR="00296D72" w:rsidRDefault="00000000">
      <w:r>
        <w:t>- 50% = mittelstarker Swing</w:t>
      </w:r>
    </w:p>
    <w:p w14:paraId="3AC7CB3C" w14:textId="77777777" w:rsidR="00296D72" w:rsidRDefault="00000000">
      <w:r>
        <w:t>Swing wirkt auf alle Tracks gleichzeitig.</w:t>
      </w:r>
    </w:p>
    <w:p w14:paraId="1DCC8D93" w14:textId="77777777" w:rsidR="00296D72" w:rsidRDefault="00000000">
      <w:pPr>
        <w:pStyle w:val="berschrift3"/>
      </w:pPr>
      <w:r>
        <w:lastRenderedPageBreak/>
        <w:t>Pattern A / B / C / D</w:t>
      </w:r>
    </w:p>
    <w:p w14:paraId="4B60038A" w14:textId="77777777" w:rsidR="00296D72" w:rsidRDefault="00000000">
      <w:r>
        <w:t>Vier unabhängige Pattern-Speicher. Jedes Pattern hat seine eigenen Tracks, Steps und Einstellungen. Umschalten ist auch während der Wiedergabe möglich — der Wechsel erfolgt am Ende des aktuellen Durchlaufs.</w:t>
      </w:r>
    </w:p>
    <w:p w14:paraId="3D749562" w14:textId="77777777" w:rsidR="00296D72" w:rsidRDefault="00000000">
      <w:r>
        <w:t>**Tastaturkürzel:** ⌘A, ⌘B, ⌘C, ⌘D</w:t>
      </w:r>
    </w:p>
    <w:p w14:paraId="3C9398AF" w14:textId="77777777" w:rsidR="00296D72" w:rsidRDefault="00000000">
      <w:r>
        <w:t>**Pattern kopieren:** ⌘⌥C (kopiert das aktuelle Pattern)</w:t>
      </w:r>
    </w:p>
    <w:p w14:paraId="05554160" w14:textId="77777777" w:rsidR="00296D72" w:rsidRDefault="00000000">
      <w:r>
        <w:t>**Pattern einfügen:** ⌘⌥V (fügt in das aktuelle Pattern ein)</w:t>
      </w:r>
    </w:p>
    <w:p w14:paraId="32B9C483" w14:textId="77777777" w:rsidR="00296D72" w:rsidRDefault="00000000">
      <w:r>
        <w:t>Typischer Workflow: Pattern A als Grundlage programmieren → zu Pattern B wechseln → ⌘⌥V → leicht abwandeln → Live zwischen A und B umschalten.</w:t>
      </w:r>
    </w:p>
    <w:p w14:paraId="1BB497C1" w14:textId="77777777" w:rsidR="00296D72" w:rsidRDefault="00000000">
      <w:pPr>
        <w:pStyle w:val="berschrift3"/>
      </w:pPr>
      <w:r>
        <w:t>Clock INT / EXT</w:t>
      </w:r>
    </w:p>
    <w:p w14:paraId="7A2E897F" w14:textId="77777777" w:rsidR="00296D72" w:rsidRDefault="00000000">
      <w:r>
        <w:t>- **INT:** Der Steph Sequencer ist der Taktgeber. Er sendet MIDI Clock an alle verbundenen Geräte.</w:t>
      </w:r>
    </w:p>
    <w:p w14:paraId="665DCACA" w14:textId="77777777" w:rsidR="00296D72" w:rsidRDefault="00000000">
      <w:r>
        <w:t>- **EXT:** Der Steph Sequencer empfängt MIDI Clock von einer DAW oder einem externen Gerät. Start/Stop werden ebenfalls von extern gesteuert. Der interne BPM-Regler ist in diesem Modus inaktiv.</w:t>
      </w:r>
    </w:p>
    <w:p w14:paraId="373998C0" w14:textId="77777777" w:rsidR="00296D72" w:rsidRDefault="00000000">
      <w:pPr>
        <w:pStyle w:val="berschrift2"/>
      </w:pPr>
      <w:r>
        <w:t>Tracks</w:t>
      </w:r>
    </w:p>
    <w:p w14:paraId="37A5D0C5" w14:textId="77777777" w:rsidR="00296D72" w:rsidRDefault="00000000">
      <w:pPr>
        <w:pStyle w:val="berschrift3"/>
      </w:pPr>
      <w:r>
        <w:t>Track hinzufügen</w:t>
      </w:r>
    </w:p>
    <w:p w14:paraId="6F46F94B" w14:textId="77777777" w:rsidR="00296D72" w:rsidRDefault="00000000">
      <w:r>
        <w:t>Unterhalb aller Tracks befindet sich der Button "+ ADD TRACK". Jeder neue Track bekommt automatisch den nächsten freien MIDI-Kanal. Es gibt kein hartes Limit für die Anzahl der Tracks — die praktische Grenze ist die eigene Übersicht.</w:t>
      </w:r>
    </w:p>
    <w:p w14:paraId="10D6A963" w14:textId="77777777" w:rsidR="00296D72" w:rsidRDefault="00000000">
      <w:pPr>
        <w:pStyle w:val="berschrift3"/>
      </w:pPr>
      <w:r>
        <w:t>Track-Kopfbereich (links)</w:t>
      </w:r>
    </w:p>
    <w:p w14:paraId="162CE71A" w14:textId="77777777" w:rsidR="00296D72" w:rsidRDefault="00000000">
      <w:r>
        <w:t>Jeder Track hat links einen Kopfbereich mit folgenden Elementen:</w:t>
      </w:r>
    </w:p>
    <w:p w14:paraId="53AA8365" w14:textId="77777777" w:rsidR="00296D72" w:rsidRDefault="00000000">
      <w:r>
        <w:t>**Track-Name:** Klicken zum Bearbeiten. Enter oder Klick außerhalb bestätigt und verlässt das Textfeld.</w:t>
      </w:r>
    </w:p>
    <w:p w14:paraId="4F7FA750" w14:textId="77777777" w:rsidR="00296D72" w:rsidRDefault="00000000">
      <w:r>
        <w:t>**m (Mute):** Schaltet die Spur stumm. Noten werden nicht gesendet, CC-Werte ebenfalls nicht. Der Sequencer läuft intern weiter.</w:t>
      </w:r>
    </w:p>
    <w:p w14:paraId="6F4277EF" w14:textId="77777777" w:rsidR="00296D72" w:rsidRDefault="00000000">
      <w:r>
        <w:t>**s (Solo):** Soliert diese Spur. Alle anderen Spuren werden stumm geschaltet. Mehrere Spuren können gleichzeitig soliert sein.</w:t>
      </w:r>
    </w:p>
    <w:p w14:paraId="63FFFDCA" w14:textId="77777777" w:rsidR="00296D72" w:rsidRDefault="00000000">
      <w:r>
        <w:t>**Richtung (FWD / REV / P-P / RND):**</w:t>
      </w:r>
    </w:p>
    <w:p w14:paraId="6EB812DC" w14:textId="77777777" w:rsidR="00296D72" w:rsidRDefault="00000000">
      <w:r>
        <w:t>- FWD (Forward): Steps werden von links nach rechts gespielt (Standard)</w:t>
      </w:r>
    </w:p>
    <w:p w14:paraId="26B87204" w14:textId="77777777" w:rsidR="00296D72" w:rsidRDefault="00000000">
      <w:r>
        <w:t>- REV (Reverse): Steps werden von rechts nach links gespielt</w:t>
      </w:r>
    </w:p>
    <w:p w14:paraId="0CFAD31B" w14:textId="77777777" w:rsidR="00296D72" w:rsidRDefault="00000000">
      <w:r>
        <w:lastRenderedPageBreak/>
        <w:t>- P-P (Ping-Pong): Erst vorwärts bis zum letzten Step, dann rückwärts, dann wieder vorwärts</w:t>
      </w:r>
    </w:p>
    <w:p w14:paraId="0D816982" w14:textId="77777777" w:rsidR="00296D72" w:rsidRDefault="00000000">
      <w:r>
        <w:t>- RND (Random): Der nächste Step wird zufällig gewählt — jede Wiederholung klingt anders</w:t>
      </w:r>
    </w:p>
    <w:p w14:paraId="38B96AA2" w14:textId="77777777" w:rsidR="00296D72" w:rsidRDefault="00000000">
      <w:r>
        <w:t>**Step-Anzahl (− Zahl +):** Anzahl der Steps dieser Spur (1–32). Spuren mit verschiedenen Schrittanzahlen erzeugen automatisch Polyrhythmus — sie laufen unabhängig und treffen sich erst nach dem kleinsten gemeinsamen Vielfachen wieder synchron.</w:t>
      </w:r>
    </w:p>
    <w:p w14:paraId="3C3C8A7D" w14:textId="77777777" w:rsidR="00296D72" w:rsidRDefault="00000000">
      <w:r>
        <w:t>**CH (MIDI-Kanal):** Auf welchem MIDI-Kanal diese Spur sendet (1–16). Kanal 10 aktiviert den Drum-Modus (GM-Schlagzeug-Mapping).</w:t>
      </w:r>
    </w:p>
    <w:p w14:paraId="7999BBBE" w14:textId="77777777" w:rsidR="00296D72" w:rsidRDefault="00000000">
      <w:r>
        <w:t>**⎘ (Duplizieren):** Erstellt eine exakte Kopie dieser Spur in allen 4 Patterns gleichzeitig. Nützlich um eine Variation einer bestehenden Spur zu erstellen.</w:t>
      </w:r>
    </w:p>
    <w:p w14:paraId="19C45C2A" w14:textId="77777777" w:rsidR="00296D72" w:rsidRDefault="00000000">
      <w:r>
        <w:t>**× (Löschen):** Löscht die Spur aus allen 4 Patterns. Kann nicht rückgängig gemacht werden.</w:t>
      </w:r>
    </w:p>
    <w:p w14:paraId="1D107F91" w14:textId="77777777" w:rsidR="00296D72" w:rsidRDefault="00000000">
      <w:r>
        <w:t>**RND:** Randomisiert alle Steps dieser Spur — zufällige Noten, Velocity-Werte und Wahrscheinlichkeiten. Guter Ausgangspunkt für neue Ideen.</w:t>
      </w:r>
    </w:p>
    <w:p w14:paraId="1CFA9C05" w14:textId="77777777" w:rsidR="00296D72" w:rsidRDefault="00000000">
      <w:r>
        <w:t>**CLR:** Löscht alle Steps dieser Spur (alle inaktiv, Werte auf Standard).</w:t>
      </w:r>
    </w:p>
    <w:p w14:paraId="55402416" w14:textId="77777777" w:rsidR="00296D72" w:rsidRDefault="00000000">
      <w:r>
        <w:t>**FEEL (Timing Offset):** Verschiebt alle Noten dieser Spur leicht im Zeit:</w:t>
      </w:r>
    </w:p>
    <w:p w14:paraId="18B549A5" w14:textId="77777777" w:rsidR="00296D72" w:rsidRDefault="00000000">
      <w:r>
        <w:t>- Positiver Wert (z.B. +15ms): Laid Back — die Spur spielt leicht hinter dem Beat (Jazz-Bass-Feeling)</w:t>
      </w:r>
    </w:p>
    <w:p w14:paraId="7DD6F6C2" w14:textId="77777777" w:rsidR="00296D72" w:rsidRDefault="00000000">
      <w:r>
        <w:t>- Negativer Wert (z.B. -10ms): Pushed — die Spur spielt leicht vor dem Beat (drückender Drummer)</w:t>
      </w:r>
    </w:p>
    <w:p w14:paraId="3AC57D0B" w14:textId="77777777" w:rsidR="00296D72" w:rsidRDefault="00000000">
      <w:r>
        <w:t>- 0: Genau auf dem Raster</w:t>
      </w:r>
    </w:p>
    <w:p w14:paraId="455ADF8B" w14:textId="77777777" w:rsidR="00296D72" w:rsidRDefault="00000000">
      <w:pPr>
        <w:pStyle w:val="berschrift2"/>
      </w:pPr>
      <w:r>
        <w:t>Steps</w:t>
      </w:r>
    </w:p>
    <w:p w14:paraId="4A3EBB73" w14:textId="77777777" w:rsidR="00296D72" w:rsidRDefault="00000000">
      <w:pPr>
        <w:pStyle w:val="berschrift3"/>
      </w:pPr>
      <w:r>
        <w:t>Step aktivieren/deaktivieren</w:t>
      </w:r>
    </w:p>
    <w:p w14:paraId="63AA1074" w14:textId="77777777" w:rsidR="00296D72" w:rsidRDefault="00000000">
      <w:r>
        <w:t>Einfacher Klick auf einen Step-Button schaltet ihn ein oder aus. Aktive Steps leuchten in der Spurfarbe, inaktive Steps sind dunkel.</w:t>
      </w:r>
    </w:p>
    <w:p w14:paraId="0E461EA4" w14:textId="77777777" w:rsidR="00296D72" w:rsidRDefault="00000000">
      <w:pPr>
        <w:pStyle w:val="berschrift3"/>
      </w:pPr>
      <w:r>
        <w:t>Step bearbeiten (Step-Edit Popover)</w:t>
      </w:r>
    </w:p>
    <w:p w14:paraId="33122DA8" w14:textId="77777777" w:rsidR="00296D72" w:rsidRDefault="00000000">
      <w:r>
        <w:t>**⌥+Klick** (Option-Taste gedrückt halten + Klick) öffnet das Bearbeitungsfenster für diesen Step. Alternativ: Rechtsklick → "Edit Step…"</w:t>
      </w:r>
    </w:p>
    <w:p w14:paraId="5B6E42B9" w14:textId="77777777" w:rsidR="00296D72" w:rsidRDefault="00000000">
      <w:r>
        <w:t>Das Step-Edit-Fenster schließt sich mit **Enter** oder Klick außerhalb.</w:t>
      </w:r>
    </w:p>
    <w:p w14:paraId="300291FE" w14:textId="77777777" w:rsidR="00296D72" w:rsidRDefault="00000000">
      <w:r>
        <w:t>Im Step-Edit-Fenster:</w:t>
      </w:r>
    </w:p>
    <w:p w14:paraId="6DA78E7E" w14:textId="77777777" w:rsidR="00296D72" w:rsidRDefault="00000000">
      <w:r>
        <w:t>**ACTIVE:** Schaltet den Step an oder aus (gleich wie direkter Klick).</w:t>
      </w:r>
    </w:p>
    <w:p w14:paraId="50127414" w14:textId="77777777" w:rsidR="00296D72" w:rsidRDefault="00000000">
      <w:r>
        <w:lastRenderedPageBreak/>
        <w:t>**NOTE (0–127):** Die MIDI-Notennummer. Der Drehregler deckt den vollen Bereich ab. Darunter der **Quick Note Picker**: Oktave wählen mit − und +, dann eine der 12 Halbtöne anklicken. Auf Kanal 10 erscheint stattdessen der **Drum Sound Picker** mit den GM-Schlagzeug-Instrumenten in Gruppen (Kick/Snare, Hi-Hat, Toms, Cymbal).</w:t>
      </w:r>
    </w:p>
    <w:p w14:paraId="6EFC0A4A" w14:textId="77777777" w:rsidR="00296D72" w:rsidRDefault="00000000">
      <w:r>
        <w:t>**VEL (Velocity, 1–127):** Anschlagstärke der Note. Niedrig = leise/weich, hoch = laut/hart. Im Step-Button wird die Velocity als kleiner Balken am unteren Rand angezeigt.</w:t>
      </w:r>
    </w:p>
    <w:p w14:paraId="5623AFB8" w14:textId="77777777" w:rsidR="00296D72" w:rsidRDefault="00000000">
      <w:r>
        <w:t>**GATE% (1–100):** Wie lang die Note klingt, als Prozentsatz der Step-Dauer. 100% = Legato (Note klingt bis fast zum nächsten Step), 10% = Staccato. Typische Werte: 40–70% für normale Spielweise.</w:t>
      </w:r>
    </w:p>
    <w:p w14:paraId="321902D5" w14:textId="77777777" w:rsidR="00296D72" w:rsidRDefault="00000000">
      <w:r>
        <w:t>**PROB% (Probability/Wahrscheinlichkeit, 0–100):** Mit welcher Wahrscheinlichkeit dieser Step beim nächsten Durchlauf spielt. 100% = immer, 50% = jedes zweite Mal (zufällig), 0% = nie. Erzeugt organische, lebendige Grooves ohne Humanizing.</w:t>
      </w:r>
    </w:p>
    <w:p w14:paraId="048E68D1" w14:textId="77777777" w:rsidR="00296D72" w:rsidRDefault="00000000">
      <w:r>
        <w:t>**CC1 / CC2:** Zwei frei konfigurierbare MIDI-Controller-Werte (0–127). Die zugehörigen CC-Nummern und Beschriftungen werden in den Einstellungen pro Spur festgelegt. Diese Werte werden auf jedem Step gesendet, unabhängig davon ob die Note aktiv ist — eine Spur kann also als reiner Automations-Track dienen.</w:t>
      </w:r>
    </w:p>
    <w:p w14:paraId="6657DFAF" w14:textId="77777777" w:rsidR="00296D72" w:rsidRDefault="00000000">
      <w:r>
        <w:t>**RATCHET (×1 / ×2 / ×4):** Wie oft die Note innerhalb eines Steps gespielt wird:</w:t>
      </w:r>
    </w:p>
    <w:p w14:paraId="542D1A89" w14:textId="77777777" w:rsidR="00296D72" w:rsidRDefault="00000000">
      <w:r>
        <w:t>- ×1: einmal (normal)</w:t>
      </w:r>
    </w:p>
    <w:p w14:paraId="615FCB11" w14:textId="77777777" w:rsidR="00296D72" w:rsidRDefault="00000000">
      <w:r>
        <w:t>- ×2: zweimal (Note klingt zweimal in der Zeit eines Steps — wie eine Triole)</w:t>
      </w:r>
    </w:p>
    <w:p w14:paraId="32FE2817" w14:textId="77777777" w:rsidR="00296D72" w:rsidRDefault="00000000">
      <w:r>
        <w:t>- ×4: viermal (sehr schnelle Wiederholung — Drum-Roll, Tremolo-Effekt)</w:t>
      </w:r>
    </w:p>
    <w:p w14:paraId="5B54B6D2" w14:textId="77777777" w:rsidR="00296D72" w:rsidRDefault="00000000">
      <w:r>
        <w:t>Die Gate-Zeit wird automatisch auf die Sub-Step-Länge angepasst.</w:t>
      </w:r>
    </w:p>
    <w:p w14:paraId="5BF68688" w14:textId="77777777" w:rsidR="00296D72" w:rsidRDefault="00000000">
      <w:pPr>
        <w:pStyle w:val="berschrift2"/>
      </w:pPr>
      <w:r>
        <w:t>CC-Regler (Modulationsreihe)</w:t>
      </w:r>
    </w:p>
    <w:p w14:paraId="1B93ECFF" w14:textId="77777777" w:rsidR="00296D72" w:rsidRDefault="00000000">
      <w:r>
        <w:t>Jede Spur kann durch Klick auf das Expand-Symbol (▶) eine oder zwei Reihen von Drehreglern unterhalb der Steps einblenden. Jeder Drehregler entspricht dem CC1- bzw. CC2-Wert des zugehörigen Steps.</w:t>
      </w:r>
    </w:p>
    <w:p w14:paraId="14F7A118" w14:textId="77777777" w:rsidR="00296D72" w:rsidRDefault="00000000">
      <w:r>
        <w:t>Diese Regler senden ihren Wert auf jedem Step, auch wenn der Step keine aktive Note hat. Damit können z.B. Filter-Sweeps oder Expressions-Kurven programmiert werden, die unabhängig von den Noten laufen.</w:t>
      </w:r>
    </w:p>
    <w:p w14:paraId="7AEBE0DE" w14:textId="77777777" w:rsidR="00296D72" w:rsidRDefault="00000000">
      <w:r>
        <w:t>Die Beschriftung der Regler (z.B. "Filter", "Expr") wird in den Einstellungen festgelegt.</w:t>
      </w:r>
    </w:p>
    <w:p w14:paraId="461EABF8" w14:textId="77777777" w:rsidR="00296D72" w:rsidRDefault="00000000">
      <w:pPr>
        <w:pStyle w:val="berschrift2"/>
      </w:pPr>
      <w:r>
        <w:t>Mehrere Steps gleichzeitig bearbeiten (Multi-Select)</w:t>
      </w:r>
    </w:p>
    <w:p w14:paraId="21B82495" w14:textId="77777777" w:rsidR="00296D72" w:rsidRDefault="00000000">
      <w:r>
        <w:t>**Shift+Klick** auf einen Step markiert ihn (blau hervorgehoben). Weitere Shift+Klicks fügen der Auswahl weitere Steps hinzu.</w:t>
      </w:r>
    </w:p>
    <w:p w14:paraId="306039A7" w14:textId="77777777" w:rsidR="00296D72" w:rsidRDefault="00000000">
      <w:r>
        <w:t>Bei aktiver Auswahl erscheint eine Aktionsleiste oberhalb der Steps:</w:t>
      </w:r>
    </w:p>
    <w:p w14:paraId="7690871E" w14:textId="77777777" w:rsidR="00296D72" w:rsidRDefault="00000000">
      <w:r>
        <w:lastRenderedPageBreak/>
        <w:t>- **EDIT:** Öffnet das Bulk-Edit-Fenster für alle markierten Steps gleichzeitig</w:t>
      </w:r>
    </w:p>
    <w:p w14:paraId="219C86BB" w14:textId="77777777" w:rsidR="00296D72" w:rsidRDefault="00000000">
      <w:r>
        <w:t>- **COPY:** Kopiert die markierten Steps in den Zwischenspeicher</w:t>
      </w:r>
    </w:p>
    <w:p w14:paraId="0CE97EF1" w14:textId="77777777" w:rsidR="00296D72" w:rsidRDefault="00000000">
      <w:r>
        <w:t>- **PASTE:** Fügt den Zwischenspeicher in die markierten Steps ein (zyklisch, falls Quelle und Ziel unterschiedlich groß)</w:t>
      </w:r>
    </w:p>
    <w:p w14:paraId="74B79035" w14:textId="77777777" w:rsidR="00296D72" w:rsidRDefault="00000000">
      <w:r>
        <w:t>- **CLR:** Löscht alle markierten Steps (auf inaktiv, Werte zurückgesetzt)</w:t>
      </w:r>
    </w:p>
    <w:p w14:paraId="412424FC" w14:textId="77777777" w:rsidR="00296D72" w:rsidRDefault="00000000">
      <w:r>
        <w:t>- **✕:** Auswahl aufheben</w:t>
      </w:r>
    </w:p>
    <w:p w14:paraId="22ABA866" w14:textId="77777777" w:rsidR="00296D72" w:rsidRDefault="00000000">
      <w:r>
        <w:t>Im Bulk-Edit-Fenster können Note/Drum-Sound, Velocity, Gate und Probability für alle markierten Steps gleichzeitig gesetzt werden. "ALLE AN" / "ALLE AUS" schaltet alle markierten Steps auf einmal ein oder aus.</w:t>
      </w:r>
    </w:p>
    <w:p w14:paraId="2E680428" w14:textId="77777777" w:rsidR="00296D72" w:rsidRDefault="00000000">
      <w:r>
        <w:t>Typischer Workflow: Alle Hi-Hat-Steps per Shift+Klick markieren → EDIT → "HH Cls" im Drum-Picker wählen → alle Steps haben jetzt Hi Hat Closed.</w:t>
      </w:r>
    </w:p>
    <w:p w14:paraId="677447B9" w14:textId="77777777" w:rsidR="00296D72" w:rsidRDefault="00000000">
      <w:pPr>
        <w:pStyle w:val="berschrift2"/>
      </w:pPr>
      <w:r>
        <w:t>Steps verschieben (Drag &amp; Drop)</w:t>
      </w:r>
    </w:p>
    <w:p w14:paraId="72F07233" w14:textId="77777777" w:rsidR="00296D72" w:rsidRDefault="00000000">
      <w:r>
        <w:t>Steps können per Drag &amp; Drop innerhalb einer Spur verschoben werden:</w:t>
      </w:r>
    </w:p>
    <w:p w14:paraId="0D5A013F" w14:textId="77777777" w:rsidR="00296D72" w:rsidRDefault="00000000">
      <w:r>
        <w:t>- **Einfaches Ziehen:** Schiebt den Step an die neue Position (Tausch)</w:t>
      </w:r>
    </w:p>
    <w:p w14:paraId="50EE84F5" w14:textId="77777777" w:rsidR="00296D72" w:rsidRDefault="00000000">
      <w:r>
        <w:t>- **⌥ gedrückt halten + Ziehen:** Kopiert den Step an die neue Position (Original bleibt)</w:t>
      </w:r>
    </w:p>
    <w:p w14:paraId="696F983F" w14:textId="77777777" w:rsidR="00296D72" w:rsidRDefault="00000000">
      <w:r>
        <w:t>Der Quell-Step wird beim Ziehen leicht transparent dargestellt. Der Ziel-Step wird mit einem weißen Rahmen markiert.</w:t>
      </w:r>
    </w:p>
    <w:p w14:paraId="7930A2A4" w14:textId="77777777" w:rsidR="00296D72" w:rsidRDefault="00000000">
      <w:pPr>
        <w:pStyle w:val="berschrift2"/>
      </w:pPr>
      <w:r>
        <w:t>MIDI Learn</w:t>
      </w:r>
    </w:p>
    <w:p w14:paraId="59DC7426" w14:textId="77777777" w:rsidR="00296D72" w:rsidRDefault="00000000">
      <w:r>
        <w:t>Der MIDI-Learn-Modus erlaubt es, Notes direkt von einem angeschlossenen MIDI-Keyboard in die Steps einzuspielen.</w:t>
      </w:r>
    </w:p>
    <w:p w14:paraId="7960B855" w14:textId="77777777" w:rsidR="00296D72" w:rsidRDefault="00000000">
      <w:r>
        <w:t>1. **LEARN** Button im Transport drücken (leuchtet auf)</w:t>
      </w:r>
    </w:p>
    <w:p w14:paraId="0E8C8F9D" w14:textId="77777777" w:rsidR="00296D72" w:rsidRDefault="00000000">
      <w:r>
        <w:t>2. Den ersten zu befüllenden Step anklicken (weißer Rahmen erscheint)</w:t>
      </w:r>
    </w:p>
    <w:p w14:paraId="416E41BE" w14:textId="77777777" w:rsidR="00296D72" w:rsidRDefault="00000000">
      <w:r>
        <w:t>3. Auf dem MIDI-Keyboard die gewünschte Note spielen → Note wird in den Step übernommen, der Cursor springt automatisch zum nächsten Step</w:t>
      </w:r>
    </w:p>
    <w:p w14:paraId="3DDCE958" w14:textId="77777777" w:rsidR="00296D72" w:rsidRDefault="00000000">
      <w:r>
        <w:t>4. Weiter spielen bis alle gewünschten Steps befüllt sind — LEARN deaktiviert sich automatisch am Ende der Spur</w:t>
      </w:r>
    </w:p>
    <w:p w14:paraId="5EF0AE35" w14:textId="77777777" w:rsidR="00296D72" w:rsidRDefault="00000000">
      <w:r>
        <w:t>5. Oder: LEARN nochmals drücken zum vorzeitigen Beenden</w:t>
      </w:r>
    </w:p>
    <w:p w14:paraId="52580DE8" w14:textId="77777777" w:rsidR="00296D72" w:rsidRDefault="00000000">
      <w:pPr>
        <w:pStyle w:val="berschrift2"/>
      </w:pPr>
      <w:r>
        <w:t>Drum-Modus (MIDI-Kanal 10)</w:t>
      </w:r>
    </w:p>
    <w:p w14:paraId="171A5147" w14:textId="77777777" w:rsidR="00296D72" w:rsidRDefault="00000000">
      <w:r>
        <w:t>Wird einer Spur der MIDI-Kanal 10 zugewiesen, aktiviert sich automatisch der Drum-Modus:</w:t>
      </w:r>
    </w:p>
    <w:p w14:paraId="67ACDC05" w14:textId="77777777" w:rsidR="00296D72" w:rsidRDefault="00000000">
      <w:r>
        <w:lastRenderedPageBreak/>
        <w:t>- Im Step-Button werden statt Notennamen die GM-Schlagzeug-Instrument-Namen angezeigt (z.B. "Kick", "HH Cls", "Snare")</w:t>
      </w:r>
    </w:p>
    <w:p w14:paraId="6D8193BD" w14:textId="77777777" w:rsidR="00296D72" w:rsidRDefault="00000000">
      <w:r>
        <w:t>- Im Step-Edit-Fenster erscheint statt des chromatischen Note-Pickers ein **Drum Sound Picker** mit den Instrumenten in Gruppen: Kick/Snare, Hi-Hat, Toms, Cymbal</w:t>
      </w:r>
    </w:p>
    <w:p w14:paraId="1F0DB764" w14:textId="77777777" w:rsidR="00296D72" w:rsidRDefault="00000000">
      <w:r>
        <w:t>- Im Bulk-Edit-Fenster ebenfalls</w:t>
      </w:r>
    </w:p>
    <w:p w14:paraId="6C414939" w14:textId="77777777" w:rsidR="00296D72" w:rsidRDefault="00000000">
      <w:r>
        <w:t>Standard GM-Zuordnungen (Auswahl):</w:t>
      </w:r>
    </w:p>
    <w:p w14:paraId="1FA2FE01" w14:textId="77777777" w:rsidR="00296D72" w:rsidRDefault="00000000">
      <w:r>
        <w:t>- Note 36: Kick</w:t>
      </w:r>
    </w:p>
    <w:p w14:paraId="4AF72E3A" w14:textId="77777777" w:rsidR="00296D72" w:rsidRDefault="00000000">
      <w:r>
        <w:t>- Note 38: Snare</w:t>
      </w:r>
    </w:p>
    <w:p w14:paraId="07B533F3" w14:textId="77777777" w:rsidR="00296D72" w:rsidRDefault="00000000">
      <w:r>
        <w:t>- Note 42: Hi Hat Closed</w:t>
      </w:r>
    </w:p>
    <w:p w14:paraId="4D96B2B0" w14:textId="77777777" w:rsidR="00296D72" w:rsidRDefault="00000000">
      <w:r>
        <w:t>- Note 44: Hi Hat Pedal</w:t>
      </w:r>
    </w:p>
    <w:p w14:paraId="2951F9BB" w14:textId="77777777" w:rsidR="00296D72" w:rsidRDefault="00000000">
      <w:r>
        <w:t>- Note 46: Hi Hat Open</w:t>
      </w:r>
    </w:p>
    <w:p w14:paraId="48E65512" w14:textId="77777777" w:rsidR="00296D72" w:rsidRDefault="00000000">
      <w:r>
        <w:t>- Note 49: Crash</w:t>
      </w:r>
    </w:p>
    <w:p w14:paraId="475A8116" w14:textId="77777777" w:rsidR="00296D72" w:rsidRDefault="00000000">
      <w:r>
        <w:t>- Note 51: Ride</w:t>
      </w:r>
    </w:p>
    <w:p w14:paraId="7616F1E5" w14:textId="77777777" w:rsidR="00296D72" w:rsidRDefault="00000000">
      <w:r>
        <w:t>- Note 45/47/48/50: Toms</w:t>
      </w:r>
    </w:p>
    <w:p w14:paraId="694AD447" w14:textId="77777777" w:rsidR="00296D72" w:rsidRDefault="00000000">
      <w:pPr>
        <w:pStyle w:val="berschrift2"/>
      </w:pPr>
      <w:r>
        <w:t>Polyrhythmus</w:t>
      </w:r>
    </w:p>
    <w:p w14:paraId="76BE8BD2" w14:textId="77777777" w:rsidR="00296D72" w:rsidRDefault="00000000">
      <w:r>
        <w:t>Verschiedene Spuren können unterschiedliche Schrittanzahlen haben. Da alle Spuren gleichzeitig und unabhängig laufen, entstehen komplexe rhythmische Überlagerungen:</w:t>
      </w:r>
    </w:p>
    <w:p w14:paraId="0706E3F0" w14:textId="77777777" w:rsidR="00296D72" w:rsidRDefault="00000000">
      <w:r>
        <w:t>- Spur 1: 7 Steps → Spur 2: 5 Steps → Spur 3: 9 Steps → Spur 4: 4 Steps</w:t>
      </w:r>
    </w:p>
    <w:p w14:paraId="2E633033" w14:textId="77777777" w:rsidR="00296D72" w:rsidRDefault="00000000">
      <w:r>
        <w:t>- Die Spuren treffen sich erst nach dem kleinsten gemeinsamen Vielfachen (7×5×9×4 = 1260 Steps!) wieder exakt synchron</w:t>
      </w:r>
    </w:p>
    <w:p w14:paraId="2E3CEF58" w14:textId="77777777" w:rsidR="00296D72" w:rsidRDefault="00000000">
      <w:r>
        <w:t>- Klingt komplex, entsteht aber aus einfachen Mustern</w:t>
      </w:r>
    </w:p>
    <w:p w14:paraId="72B6BC23" w14:textId="77777777" w:rsidR="00296D72" w:rsidRDefault="00000000">
      <w:r>
        <w:t>Für Prog-Rock typische Kombinationen:</w:t>
      </w:r>
    </w:p>
    <w:p w14:paraId="675C7B41" w14:textId="77777777" w:rsidR="00296D72" w:rsidRDefault="00000000">
      <w:r>
        <w:t>- 7 gegen 4 (7/8 gegen 4/4)</w:t>
      </w:r>
    </w:p>
    <w:p w14:paraId="61F16612" w14:textId="77777777" w:rsidR="00296D72" w:rsidRDefault="00000000">
      <w:r>
        <w:t>- 5 gegen 3 (5/4 gegen 3/4)</w:t>
      </w:r>
    </w:p>
    <w:p w14:paraId="04E5AB3E" w14:textId="77777777" w:rsidR="00296D72" w:rsidRDefault="00000000">
      <w:r>
        <w:t>- 11 gegen 7 (sehr komplex)</w:t>
      </w:r>
    </w:p>
    <w:p w14:paraId="79E70FCF" w14:textId="77777777" w:rsidR="00296D72" w:rsidRDefault="00000000">
      <w:pPr>
        <w:pStyle w:val="berschrift2"/>
      </w:pPr>
      <w:r>
        <w:t>Einstellungen</w:t>
      </w:r>
    </w:p>
    <w:p w14:paraId="3056716F" w14:textId="77777777" w:rsidR="00296D72" w:rsidRDefault="00000000">
      <w:r>
        <w:t>Aufruf über das Zahnrad-Symbol oder Menü → Settings.</w:t>
      </w:r>
    </w:p>
    <w:p w14:paraId="7F4A851D" w14:textId="77777777" w:rsidR="00296D72" w:rsidRDefault="00000000">
      <w:r>
        <w:t>**Anzahl der Spuren:** Kann hier ebenfalls angepasst werden (zusätzlich zu den +/- Buttons im Hauptfenster).</w:t>
      </w:r>
    </w:p>
    <w:p w14:paraId="68E1A8E9" w14:textId="77777777" w:rsidR="00296D72" w:rsidRDefault="00000000">
      <w:r>
        <w:lastRenderedPageBreak/>
        <w:t>**MIDI-Ausgang:** Welches Gerät oder welche App MIDI-Daten empfängt. Der Steph Sequencer erstellt außerdem einen virtuellen MIDI-Port namens "Steph Sequencer Out", der in jeder DAW als Eingang erscheint.</w:t>
      </w:r>
    </w:p>
    <w:p w14:paraId="3419EAC1" w14:textId="77777777" w:rsidR="00296D72" w:rsidRDefault="00000000">
      <w:r>
        <w:t>**MIDI-Eingang:** Welches Gerät MIDI Clock und CC-Daten sendet. Wird für EXT-Clock und MIDI-Learn benötigt.</w:t>
      </w:r>
    </w:p>
    <w:p w14:paraId="614FCE78" w14:textId="77777777" w:rsidR="00296D72" w:rsidRDefault="00000000">
      <w:r>
        <w:t>**CC-Einstellungen pro Spur:**</w:t>
      </w:r>
    </w:p>
    <w:p w14:paraId="4DB0C210" w14:textId="77777777" w:rsidR="00296D72" w:rsidRDefault="00000000">
      <w:r>
        <w:t>- CC1-Nummer: Welcher MIDI-Controller von den Knobs in Reihe 1 gesteuert wird (z.B. 74 = Cutoff-Filter)</w:t>
      </w:r>
    </w:p>
    <w:p w14:paraId="1111ABF1" w14:textId="77777777" w:rsidR="00296D72" w:rsidRDefault="00000000">
      <w:r>
        <w:t>- CC1-Beschriftung: Der Name, der im Interface angezeigt wird (z.B. "Filter")</w:t>
      </w:r>
    </w:p>
    <w:p w14:paraId="6DFE0501" w14:textId="77777777" w:rsidR="00296D72" w:rsidRDefault="00000000">
      <w:r>
        <w:t>- CC2-Nummer und CC2-Beschriftung entsprechend für die zweite Knob-Reihe</w:t>
      </w:r>
    </w:p>
    <w:p w14:paraId="4512EA01" w14:textId="77777777" w:rsidR="00296D72" w:rsidRDefault="00000000">
      <w:r>
        <w:t>**CC Remote Control (Pattern-Wechsel):** Ein MIDI-CC-Wert kann zugewiesen werden, mit dem Pattern A/B/C/D von extern umgeschaltet wird. Werte 0–31=A, 32–63=B, 64–95=C, 96–127=D.</w:t>
      </w:r>
    </w:p>
    <w:p w14:paraId="01A7FEC2" w14:textId="77777777" w:rsidR="00296D72" w:rsidRDefault="00000000">
      <w:r>
        <w:t>**Mute per CC:** Pro Spur kann ein CC zugewiesen werden, mit dem die Spur per MIDI gemuted/ungemuted wird. Wert ≥64 = gemuted.</w:t>
      </w:r>
    </w:p>
    <w:p w14:paraId="24E51C83" w14:textId="77777777" w:rsidR="00296D72" w:rsidRDefault="00000000">
      <w:pPr>
        <w:pStyle w:val="berschrift2"/>
      </w:pPr>
      <w:r>
        <w:t>Presets speichern und laden</w:t>
      </w:r>
    </w:p>
    <w:p w14:paraId="0483A4BD" w14:textId="77777777" w:rsidR="00296D72" w:rsidRDefault="00000000">
      <w:r>
        <w:t>**Datei → Save Preset… (⌘S):** Speichert alle 4 Patterns inklusive aller Track- und Step-Daten als JSON-Datei. Es wird ein Standard-Speicherdialog geöffnet.</w:t>
      </w:r>
    </w:p>
    <w:p w14:paraId="495388CA" w14:textId="77777777" w:rsidR="00296D72" w:rsidRDefault="00000000">
      <w:r>
        <w:t>**Datei → Open Preset… (⌘O):** Lädt eine gespeicherte JSON-Datei. Die aktuelle Sequenz wird gestoppt und ersetzt.</w:t>
      </w:r>
    </w:p>
    <w:p w14:paraId="24B39054" w14:textId="77777777" w:rsidR="00296D72" w:rsidRDefault="00000000">
      <w:r>
        <w:t>Das JSON-Format ist offen lesbar und kann von Hand oder mit KI-Hilfe bearbeitet werden. Damit lassen sich Presets automatisch generieren, z.B. durch eine KI mit dem Auftrag: "Erstelle einen 7/8-Groove im Stil von Tool".</w:t>
      </w:r>
    </w:p>
    <w:p w14:paraId="17B4A7B5" w14:textId="77777777" w:rsidR="00296D72" w:rsidRDefault="00000000">
      <w:pPr>
        <w:pStyle w:val="berschrift2"/>
      </w:pPr>
      <w:r>
        <w:t>Tastaturkürzel — Übersicht</w:t>
      </w:r>
    </w:p>
    <w:p w14:paraId="08927F48" w14:textId="77777777" w:rsidR="00296D72" w:rsidRDefault="00000000">
      <w:r>
        <w:t>| Kürzel | Funktion |</w:t>
      </w:r>
    </w:p>
    <w:p w14:paraId="7729AD4B" w14:textId="77777777" w:rsidR="00296D72" w:rsidRDefault="00000000">
      <w:r>
        <w:t>|</w:t>
      </w:r>
    </w:p>
    <w:p w14:paraId="14EA02AC" w14:textId="77777777" w:rsidR="00296D72" w:rsidRDefault="00000000">
      <w:r>
        <w:t>--|</w:t>
      </w:r>
    </w:p>
    <w:p w14:paraId="70752DAA" w14:textId="77777777" w:rsidR="00296D72" w:rsidRDefault="00000000">
      <w:r>
        <w:t>-|</w:t>
      </w:r>
    </w:p>
    <w:p w14:paraId="5A65C0E7" w14:textId="77777777" w:rsidR="00296D72" w:rsidRDefault="00000000">
      <w:r>
        <w:t>| Leertaste | Play / Stop |</w:t>
      </w:r>
    </w:p>
    <w:p w14:paraId="0CA63836" w14:textId="77777777" w:rsidR="00296D72" w:rsidRDefault="00000000">
      <w:r>
        <w:t>| ⌘A | Pattern A auswählen |</w:t>
      </w:r>
    </w:p>
    <w:p w14:paraId="5FC71E5F" w14:textId="77777777" w:rsidR="00296D72" w:rsidRDefault="00000000">
      <w:r>
        <w:t>| ⌘B | Pattern B auswählen |</w:t>
      </w:r>
    </w:p>
    <w:p w14:paraId="74E50989" w14:textId="77777777" w:rsidR="00296D72" w:rsidRDefault="00000000">
      <w:r>
        <w:lastRenderedPageBreak/>
        <w:t>| ⌘C | Pattern C auswählen |</w:t>
      </w:r>
    </w:p>
    <w:p w14:paraId="11ABC39C" w14:textId="77777777" w:rsidR="00296D72" w:rsidRDefault="00000000">
      <w:r>
        <w:t>| ⌘D | Pattern D auswählen |</w:t>
      </w:r>
    </w:p>
    <w:p w14:paraId="057BEE4C" w14:textId="77777777" w:rsidR="00296D72" w:rsidRDefault="00000000">
      <w:r>
        <w:t>| ⌘⌥C | Aktuelles Pattern kopieren |</w:t>
      </w:r>
    </w:p>
    <w:p w14:paraId="7E719D0B" w14:textId="77777777" w:rsidR="00296D72" w:rsidRDefault="00000000">
      <w:r>
        <w:t>| ⌘⌥V | Pattern einfügen |</w:t>
      </w:r>
    </w:p>
    <w:p w14:paraId="67A29B1E" w14:textId="77777777" w:rsidR="00296D72" w:rsidRDefault="00000000">
      <w:r>
        <w:t>| ⌘S | Preset speichern |</w:t>
      </w:r>
    </w:p>
    <w:p w14:paraId="6425ABEE" w14:textId="77777777" w:rsidR="00296D72" w:rsidRDefault="00000000">
      <w:r>
        <w:t>| ⌘O | Preset laden |</w:t>
      </w:r>
    </w:p>
    <w:p w14:paraId="1441C818" w14:textId="77777777" w:rsidR="00296D72" w:rsidRDefault="00000000">
      <w:r>
        <w:t>| ⌥+Klick | Step-Edit öffnen |</w:t>
      </w:r>
    </w:p>
    <w:p w14:paraId="3AA5F325" w14:textId="77777777" w:rsidR="00296D72" w:rsidRDefault="00000000">
      <w:r>
        <w:t>| Shift+Klick | Step markieren/abwählen |</w:t>
      </w:r>
    </w:p>
    <w:p w14:paraId="0B6DB5A6" w14:textId="77777777" w:rsidR="00296D72" w:rsidRDefault="00000000">
      <w:r>
        <w:t>| Enter | Step-Edit-Fenster schließen |</w:t>
      </w:r>
    </w:p>
    <w:p w14:paraId="0ADE67AA" w14:textId="77777777" w:rsidR="00296D72" w:rsidRDefault="00000000">
      <w:r>
        <w:t>| Rechtsklick auf Step | Kontextmenü (Edit, Clear, Max Velocity…) |</w:t>
      </w:r>
    </w:p>
    <w:p w14:paraId="113BADBE" w14:textId="77777777" w:rsidR="00296D72" w:rsidRDefault="00000000">
      <w:pPr>
        <w:pStyle w:val="berschrift2"/>
      </w:pPr>
      <w:r>
        <w:t>MIDI-Ausgabe — was wird wann gesendet?</w:t>
      </w:r>
    </w:p>
    <w:p w14:paraId="3985025A" w14:textId="77777777" w:rsidR="00296D72" w:rsidRDefault="00000000">
      <w:r>
        <w:t>- **Note On / Note Off:** Wird gesendet wenn ein Step aktiv ist und die Probability-Prüfung besteht</w:t>
      </w:r>
    </w:p>
    <w:p w14:paraId="3EB8169B" w14:textId="77777777" w:rsidR="00296D72" w:rsidRDefault="00000000">
      <w:r>
        <w:t>- **CC-Werte:** Werden auf jedem Step gesendet, unabhängig von isActive — auch auf inaktiven Steps</w:t>
      </w:r>
    </w:p>
    <w:p w14:paraId="3747FEF8" w14:textId="77777777" w:rsidR="00296D72" w:rsidRDefault="00000000">
      <w:r>
        <w:t>- **MIDI Clock (0xF8):** Wird im INT-Modus gesendet (24 Pulse pro Viertelnote)</w:t>
      </w:r>
    </w:p>
    <w:p w14:paraId="600D2E95" w14:textId="77777777" w:rsidR="00296D72" w:rsidRDefault="00000000">
      <w:r>
        <w:t>- **MIDI Start (0xFA):** Beim Drücken von Play</w:t>
      </w:r>
    </w:p>
    <w:p w14:paraId="74C0F6B2" w14:textId="77777777" w:rsidR="00296D72" w:rsidRDefault="00000000">
      <w:r>
        <w:t>- **MIDI Stop (0xFC):** Beim Drücken von Stop</w:t>
      </w:r>
    </w:p>
    <w:p w14:paraId="29C51270" w14:textId="77777777" w:rsidR="00296D72" w:rsidRDefault="00000000">
      <w:r>
        <w:t>- **All Notes Off:** Beim Stop-Befehl auf jedem verwendeten Kanal</w:t>
      </w:r>
    </w:p>
    <w:p w14:paraId="08610B43" w14:textId="77777777" w:rsidR="00296D72" w:rsidRDefault="00000000">
      <w:r>
        <w:t>- **Ratcheting:** Mehrere Note On/Off innerhalb eines Steps, zeitlich gleichmäßig aufgeteilt</w:t>
      </w:r>
    </w:p>
    <w:p w14:paraId="0DF9C224" w14:textId="77777777" w:rsidR="00296D72" w:rsidRDefault="00000000">
      <w:pPr>
        <w:pStyle w:val="berschrift2"/>
      </w:pPr>
      <w:r>
        <w:t>Tipps für den Live-Einsatz</w:t>
      </w:r>
    </w:p>
    <w:p w14:paraId="4199866A" w14:textId="77777777" w:rsidR="00296D72" w:rsidRDefault="00000000">
      <w:r>
        <w:t>- **Pattern-Wechsel:** Patterns wechseln synchron am Ende des aktuellen Durchlaufs — kein abrupter Schnitt</w:t>
      </w:r>
    </w:p>
    <w:p w14:paraId="39C67836" w14:textId="77777777" w:rsidR="00296D72" w:rsidRDefault="00000000">
      <w:r>
        <w:t>- **Mute als Performance-Tool:** Spuren während der Wiedergabe muten/unmuten für Breaks und Buildups</w:t>
      </w:r>
    </w:p>
    <w:p w14:paraId="0DFE7215" w14:textId="77777777" w:rsidR="00296D72" w:rsidRDefault="00000000">
      <w:r>
        <w:t>- **Probability live ändern:** Step-Edit öffnen, Prob-Regler drehen — wirkt sofort auf den nächsten Durchlauf</w:t>
      </w:r>
    </w:p>
    <w:p w14:paraId="756B4786" w14:textId="77777777" w:rsidR="00296D72" w:rsidRDefault="00000000">
      <w:r>
        <w:t>- **CLK EXT:** Wenn Logic oder eine andere DAW als Taktgeber dient, auf EXT stellen — Start/Stop kommen dann von der DAW</w:t>
      </w:r>
    </w:p>
    <w:p w14:paraId="2FA3CCDA" w14:textId="77777777" w:rsidR="00296D72" w:rsidRDefault="00000000">
      <w:r>
        <w:lastRenderedPageBreak/>
        <w:t>- **FEEL für Groove:** Bass-Spur auf +15ms, Hi-Hat auf -5ms → sofort lebendigeres Feeling als reines Raster</w:t>
      </w:r>
    </w:p>
    <w:p w14:paraId="39F693B3" w14:textId="77777777" w:rsidR="00296D72" w:rsidRDefault="00000000">
      <w:r>
        <w:t>- **RND-Richtung für Pads:** Eine Akkord-Spur auf RANDOM stellen — die Noten kommen in unvorhersehbarer Reihenfolge, klingt wie ein Arpeggiator mit Persönlichkeit</w:t>
      </w:r>
    </w:p>
    <w:p w14:paraId="438CFEF6" w14:textId="77777777" w:rsidR="00296D72" w:rsidRDefault="00000000">
      <w:r>
        <w:t>*Steph Sequencer — entwickelt mit Claude (Anthropic) | Prog Rock Edition*</w:t>
      </w:r>
    </w:p>
    <w:p w14:paraId="131E0168" w14:textId="77777777" w:rsidR="00296D72" w:rsidRDefault="00000000">
      <w:r>
        <w:t>*Für Fragen, Bugs und Feature-Ideen: iterativ weiterentwickeln*</w:t>
      </w:r>
    </w:p>
    <w:sectPr w:rsidR="00296D7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6926426">
    <w:abstractNumId w:val="8"/>
  </w:num>
  <w:num w:numId="2" w16cid:durableId="432478278">
    <w:abstractNumId w:val="6"/>
  </w:num>
  <w:num w:numId="3" w16cid:durableId="182524355">
    <w:abstractNumId w:val="5"/>
  </w:num>
  <w:num w:numId="4" w16cid:durableId="1506284567">
    <w:abstractNumId w:val="4"/>
  </w:num>
  <w:num w:numId="5" w16cid:durableId="472215530">
    <w:abstractNumId w:val="7"/>
  </w:num>
  <w:num w:numId="6" w16cid:durableId="1517188788">
    <w:abstractNumId w:val="3"/>
  </w:num>
  <w:num w:numId="7" w16cid:durableId="739987809">
    <w:abstractNumId w:val="2"/>
  </w:num>
  <w:num w:numId="8" w16cid:durableId="1918204497">
    <w:abstractNumId w:val="1"/>
  </w:num>
  <w:num w:numId="9" w16cid:durableId="523441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96D72"/>
    <w:rsid w:val="00326F90"/>
    <w:rsid w:val="007C25A3"/>
    <w:rsid w:val="00AA1D8D"/>
    <w:rsid w:val="00B47730"/>
    <w:rsid w:val="00CB0664"/>
    <w:rsid w:val="00D052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FF8221"/>
  <w14:defaultImageDpi w14:val="300"/>
  <w15:docId w15:val="{2123EB65-A37A-394B-AA04-F6913898F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2251</Words>
  <Characters>13193</Characters>
  <Application>Microsoft Office Word</Application>
  <DocSecurity>0</DocSecurity>
  <Lines>286</Lines>
  <Paragraphs>227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Stephan Schmitt - Schmitt Sicherheit</cp:lastModifiedBy>
  <cp:revision>2</cp:revision>
  <dcterms:created xsi:type="dcterms:W3CDTF">2026-03-18T23:22:00Z</dcterms:created>
  <dcterms:modified xsi:type="dcterms:W3CDTF">2026-03-18T23:22:00Z</dcterms:modified>
  <cp:category/>
</cp:coreProperties>
</file>