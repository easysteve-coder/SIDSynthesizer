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Steph Sequencer</w:t>
        <w:br/>
        <w:br/>
        <w:t>Benutzerhandbuch</w:t>
      </w:r>
    </w:p>
    <w:p>
      <w:pPr>
        <w:jc w:val="center"/>
      </w:pPr>
      <w:r>
        <w:br/>
        <w:t>Version 0.13</w:t>
        <w:br/>
        <w:t>macOS</w:t>
        <w:br/>
        <w:t>Stand: März 2026</w:t>
      </w:r>
    </w:p>
    <w:p>
      <w:r>
        <w:br w:type="page"/>
      </w:r>
    </w:p>
    <w:p>
      <w:pPr>
        <w:pStyle w:val="Heading1"/>
      </w:pPr>
      <w:r>
        <w:t>Inhaltsverzeichnis</w:t>
      </w:r>
    </w:p>
    <w:p>
      <w:r>
        <w:t>Hinweis: Inhaltsverzeichnis in Word mit 'Inhaltsverzeichnis aktualisieren' erzeugen.</w:t>
      </w:r>
    </w:p>
    <w:p>
      <w:r>
        <w:br w:type="page"/>
      </w:r>
    </w:p>
    <w:p>
      <w:pPr>
        <w:pStyle w:val="Heading1"/>
      </w:pPr>
      <w:r>
        <w:t>Einführung</w:t>
      </w:r>
    </w:p>
    <w:p>
      <w:r>
        <w:t>Der Steph Sequencer ist ein Step-Sequencer für macOS. Ein Step-Sequencer erzeugt Musik, indem er vorbereitete Notenfolgen in gleichmäßigen Zeitabständen abspielt. Dadurch lassen sich rhythmische Muster und musikalische Sequenzen einfach erstellen und wiederholen.</w:t>
        <w:br/>
        <w:br/>
        <w:t>[Screenshot: Hauptoberfläche]</w:t>
      </w:r>
    </w:p>
    <w:p>
      <w:pPr>
        <w:pStyle w:val="Heading1"/>
      </w:pPr>
      <w:r>
        <w:t>Grundbegriffe</w:t>
      </w:r>
    </w:p>
    <w:p>
      <w:r>
        <w:t>Step: Ein einzelner Zeitschritt.</w:t>
        <w:br/>
        <w:t>Track: Eine Spur mit eigener Step-Reihe.</w:t>
        <w:br/>
        <w:t>Pattern: Sammlung mehrerer Spuren.</w:t>
        <w:br/>
        <w:t>Gate: Länge einer Note.</w:t>
        <w:br/>
        <w:t>Velocity: Anschlagstärke.</w:t>
        <w:br/>
        <w:t>MIDI-Kanal: Kommunikationskanal für MIDI-Daten.</w:t>
        <w:br/>
        <w:br/>
        <w:t>[Screenshot: Step-Edit]</w:t>
      </w:r>
    </w:p>
    <w:p>
      <w:pPr>
        <w:pStyle w:val="Heading1"/>
      </w:pPr>
      <w:r>
        <w:t>Oberfläche</w:t>
      </w:r>
    </w:p>
    <w:p>
      <w:r>
        <w:t>Die Oberfläche besteht aus Transport-Leiste, Track-Bereich und Statusleiste.</w:t>
        <w:br/>
        <w:br/>
        <w:t>[Screenshot: Übersicht UI]</w:t>
      </w:r>
    </w:p>
    <w:p>
      <w:pPr>
        <w:pStyle w:val="Heading1"/>
      </w:pPr>
      <w:r>
        <w:t>Transport</w:t>
      </w:r>
    </w:p>
    <w:p>
      <w:r>
        <w:t>Steuert Wiedergabe, Tempo, Swing und Pattern.</w:t>
        <w:br/>
        <w:br/>
        <w:t>[Screenshot: Transport-Leiste]</w:t>
      </w:r>
    </w:p>
    <w:p>
      <w:pPr>
        <w:pStyle w:val="Heading1"/>
      </w:pPr>
      <w:r>
        <w:t>Tracks</w:t>
      </w:r>
    </w:p>
    <w:p>
      <w:r>
        <w:t>Jede Spur hat eigene Einstellungen wie Richtung, Step-Anzahl und MIDI-Kanal.</w:t>
        <w:br/>
        <w:br/>
        <w:t>[Screenshot: Track-Bereich]</w:t>
      </w:r>
    </w:p>
    <w:p>
      <w:pPr>
        <w:pStyle w:val="Heading1"/>
      </w:pPr>
      <w:r>
        <w:t>Steps</w:t>
      </w:r>
    </w:p>
    <w:p>
      <w:r>
        <w:t>Jeder Step kann aktiviert werden und enthält Parameter wie Note, Velocity und Gate.</w:t>
        <w:br/>
        <w:br/>
        <w:t>[Screenshot: Steps]</w:t>
      </w:r>
    </w:p>
    <w:p>
      <w:pPr>
        <w:pStyle w:val="Heading1"/>
      </w:pPr>
      <w:r>
        <w:t>Step-Parameter</w:t>
      </w:r>
    </w:p>
    <w:p>
      <w:r>
        <w:t>NOTE: Tonhöhe</w:t>
        <w:br/>
        <w:t>VEL: Lautstärke</w:t>
        <w:br/>
        <w:t>GATE: Notenlänge</w:t>
        <w:br/>
        <w:t>PROB: Wahrscheinlichkeit</w:t>
        <w:br/>
        <w:t>CC: Steuerwerte</w:t>
        <w:br/>
        <w:t>RATCHET: Wiederholungen</w:t>
      </w:r>
    </w:p>
    <w:p>
      <w:pPr>
        <w:pStyle w:val="Heading1"/>
      </w:pPr>
      <w:r>
        <w:t>MIDI</w:t>
      </w:r>
    </w:p>
    <w:p>
      <w:r>
        <w:t>Der Sequencer sendet MIDI-Noten, CC-Daten und Clock-Signale.</w:t>
        <w:br/>
        <w:br/>
        <w:t>[Screenshot: MIDI-Settings]</w:t>
      </w:r>
    </w:p>
    <w:p>
      <w:pPr>
        <w:pStyle w:val="Heading1"/>
      </w:pPr>
      <w:r>
        <w:t>Einstellungen</w:t>
      </w:r>
    </w:p>
    <w:p>
      <w:r>
        <w:t>MIDI-Geräte, CC-Zuweisungen und Presets werden hier verwaltet.</w:t>
        <w:br/>
        <w:br/>
        <w:t>[Screenshot: Settings]</w:t>
      </w:r>
    </w:p>
    <w:p>
      <w:pPr>
        <w:pStyle w:val="Heading1"/>
      </w:pPr>
      <w:r>
        <w:t>Live-Einsatz</w:t>
      </w:r>
    </w:p>
    <w:p>
      <w:r>
        <w:t>Der Sequencer eignet sich für Live-Performance in Kombination mit DAWs oder MainStage.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